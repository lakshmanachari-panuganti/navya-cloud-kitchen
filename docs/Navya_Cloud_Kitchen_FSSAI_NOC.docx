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NO OBJECTION CERTIFICATE (NOC)</w:t>
      </w:r>
    </w:p>
    <w:p>
      <w:r>
        <w:rPr>
          <w:b/>
        </w:rPr>
        <w:t xml:space="preserve">Date: </w:t>
      </w:r>
      <w:r>
        <w:t>04 July 2026</w:t>
        <w:br/>
        <w:br/>
      </w:r>
    </w:p>
    <w:p>
      <w:r>
        <w:t>To,</w:t>
        <w:br/>
        <w:t>The Designated Officer</w:t>
        <w:br/>
        <w:t>Food Safety and Standards Authority of India (FSSAI)</w:t>
        <w:br/>
      </w:r>
    </w:p>
    <w:p>
      <w:r>
        <w:rPr>
          <w:b/>
        </w:rPr>
        <w:t xml:space="preserve">Subject: </w:t>
      </w:r>
      <w:r>
        <w:t>No Objection Certificate for Operating a Home-Based Cloud Kitchen</w:t>
      </w:r>
    </w:p>
    <w:p>
      <w:r>
        <w:t>I, Panuganti Lakshmanachari, son of Narsimhachari Panuganti, am the absolute owner of the residential property situated at:</w:t>
        <w:br/>
        <w:br/>
        <w:t>Flat# 502, Vilax Pride Apartment</w:t>
        <w:br/>
        <w:t>Amma Mess Road, Prashantinagar,</w:t>
        <w:br/>
        <w:t>Kukatpally, Hyderabad – 500072</w:t>
        <w:br/>
        <w:t>Telangana.</w:t>
      </w:r>
    </w:p>
    <w:p>
      <w:r>
        <w:t>I hereby state that I have no objection to my wife, Mrs. Panuganti Navya, using the above premises for operating a home-based cloud kitchen under the business name "Navya Cloud Kitchen".</w:t>
      </w:r>
    </w:p>
    <w:p>
      <w:r>
        <w:t>I further confirm that I voluntarily permit her to use the above premises for the preparation, cooking, packing, storage, and sale of food products and to obtain FSSAI Registration/License and any other statutory registrations required for operating the business from this address.</w:t>
      </w:r>
    </w:p>
    <w:p>
      <w:r>
        <w:t>This No Objection Certificate is issued at her request for submission before FSSAI and any other Government authority wherever required.</w:t>
      </w:r>
    </w:p>
    <w:p>
      <w:pPr>
        <w:pStyle w:val="Heading2"/>
      </w:pPr>
      <w:r>
        <w:t>Enclosures</w:t>
      </w:r>
    </w:p>
    <w:p>
      <w:pPr>
        <w:pStyle w:val="ListBullet"/>
      </w:pPr>
      <w:r>
        <w:t>Copy of Property Ownership Proof</w:t>
      </w:r>
    </w:p>
    <w:p>
      <w:pPr>
        <w:pStyle w:val="ListBullet"/>
      </w:pPr>
      <w:r>
        <w:t>Copy of Property Owner's Aadhaar Card</w:t>
      </w:r>
    </w:p>
    <w:p>
      <w:pPr>
        <w:pStyle w:val="ListBullet"/>
      </w:pPr>
      <w:r>
        <w:t>Copy of Applicant's (Panuganti Navya) Aadhaar Card</w:t>
      </w:r>
    </w:p>
    <w:p>
      <w:pPr>
        <w:pStyle w:val="ListBullet"/>
      </w:pPr>
      <w:r>
        <w:t>Copy of Applicant's PAN Card</w:t>
      </w:r>
    </w:p>
    <w:p/>
    <w:p>
      <w:pPr>
        <w:jc w:val="right"/>
      </w:pPr>
      <w:r>
        <w:t>Signature</w:t>
        <w:br/>
        <w:br/>
        <w:br/>
      </w:r>
      <w:r>
        <w:t>__________________________</w:t>
        <w:br/>
      </w:r>
      <w:r>
        <w:t>Panuganti Lakshmanachari</w:t>
        <w:br/>
      </w:r>
      <w:r>
        <w:t>Property Owner</w:t>
        <w:br/>
      </w:r>
      <w:r>
        <w:t>Mobile: 9014393938</w:t>
        <w:br/>
      </w:r>
      <w:r>
        <w:t>Address: Prashantinagar, Kukatpally</w:t>
        <w:br/>
      </w:r>
      <w:r>
        <w:t>Date: 04 July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